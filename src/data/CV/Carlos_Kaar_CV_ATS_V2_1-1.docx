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Arial" w:hAnsi="Arial"/>
          <w:b/>
          <w:sz w:val="34"/>
        </w:rPr>
        <w:t>CARLOS ALBERTO KAAR</w:t>
      </w:r>
    </w:p>
    <w:p>
      <w:pPr>
        <w:spacing w:after="40" w:before="0"/>
        <w:jc w:val="center"/>
      </w:pPr>
      <w:r>
        <w:rPr>
          <w:rFonts w:ascii="Arial" w:hAnsi="Arial"/>
          <w:b/>
          <w:sz w:val="22"/>
        </w:rPr>
        <w:t>Junior Backend Developer</w:t>
      </w:r>
    </w:p>
    <w:p>
      <w:pPr>
        <w:spacing w:after="10" w:before="0"/>
        <w:jc w:val="center"/>
      </w:pPr>
      <w:r>
        <w:rPr>
          <w:rFonts w:ascii="Arial" w:hAnsi="Arial"/>
          <w:b w:val="0"/>
        </w:rPr>
        <w:t>Piacenza, Italy • +39 351 404 9231 • kaar.carlos@gmail.com</w:t>
      </w:r>
    </w:p>
    <w:p>
      <w:pPr>
        <w:spacing w:after="80" w:before="0"/>
        <w:jc w:val="center"/>
      </w:pPr>
      <w:r>
        <w:rPr>
          <w:rFonts w:ascii="Arial" w:hAnsi="Arial"/>
          <w:b w:val="0"/>
        </w:rPr>
        <w:t>LinkedIn: linkedin.com/in/carlos-alberto-kaar • GitHub: github.com/CharlyKrDev • Portfolio: porfolio-de-carlos-alberto-kaar.vercel.app</w:t>
      </w:r>
    </w:p>
    <w:p>
      <w:pPr>
        <w:pStyle w:val="SectionHeading"/>
      </w:pPr>
      <w:r>
        <w:t>PROFESSIONAL PROFILE</w:t>
      </w:r>
    </w:p>
    <w:p>
      <w:pPr>
        <w:spacing w:after="50" w:before="0"/>
      </w:pPr>
      <w:r>
        <w:rPr>
          <w:rFonts w:ascii="Arial" w:hAnsi="Arial"/>
          <w:b w:val="0"/>
        </w:rPr>
        <w:t>Junior Backend Developer transitioning into software development after a long professional career in banking and operations. Hands-on experience building personal backend projects with JavaScript, Node.js, Express, REST APIs, PostgreSQL/Supabase, MongoDB and automated testing. Experienced in external API integrations, data validation, business workflows and financial-data processing. Brings nearly 12 years of experience at Banco Galicia in regulated, analytical and operational environments, plus current industrial experience in Italy. Seeking a Junior / Trainee Backend Developer opportunity where problem-solving, process discipline and growing software-engineering skills can contribute from day one.</w:t>
      </w:r>
    </w:p>
    <w:p>
      <w:pPr>
        <w:pStyle w:val="SectionHeading"/>
      </w:pPr>
      <w:r>
        <w:t>TECHNICAL SKILLS</w:t>
      </w:r>
    </w:p>
    <w:p>
      <w:pPr>
        <w:spacing w:after="12" w:before="0"/>
      </w:pPr>
      <w:r>
        <w:rPr>
          <w:rFonts w:ascii="Arial" w:hAnsi="Arial"/>
          <w:b w:val="0"/>
        </w:rPr>
        <w:t>Backend: JavaScript, Node.js, Express.js, REST APIs</w:t>
      </w:r>
    </w:p>
    <w:p>
      <w:pPr>
        <w:spacing w:after="12" w:before="0"/>
      </w:pPr>
      <w:r>
        <w:rPr>
          <w:rFonts w:ascii="Arial" w:hAnsi="Arial"/>
          <w:b w:val="0"/>
        </w:rPr>
        <w:t>Databases: PostgreSQL, Supabase, MongoDB (project/course experience)</w:t>
      </w:r>
    </w:p>
    <w:p>
      <w:pPr>
        <w:spacing w:after="12" w:before="0"/>
      </w:pPr>
      <w:r>
        <w:rPr>
          <w:rFonts w:ascii="Arial" w:hAnsi="Arial"/>
          <w:b w:val="0"/>
        </w:rPr>
        <w:t>Testing: Jest, Supertest, unit testing, integration testing, E2E testing</w:t>
      </w:r>
    </w:p>
    <w:p>
      <w:pPr>
        <w:spacing w:after="12" w:before="0"/>
      </w:pPr>
      <w:r>
        <w:rPr>
          <w:rFonts w:ascii="Arial" w:hAnsi="Arial"/>
          <w:b w:val="0"/>
        </w:rPr>
        <w:t>APIs &amp; Security: Axios, external API integrations, JWT authentication, role-based access, rate limiting, Zod validation</w:t>
      </w:r>
    </w:p>
    <w:p>
      <w:pPr>
        <w:spacing w:after="12" w:before="0"/>
      </w:pPr>
      <w:r>
        <w:rPr>
          <w:rFonts w:ascii="Arial" w:hAnsi="Arial"/>
          <w:b w:val="0"/>
        </w:rPr>
        <w:t>Tools: Git, GitHub, npm, Linux, environment configuration</w:t>
      </w:r>
    </w:p>
    <w:p>
      <w:pPr>
        <w:spacing w:after="12" w:before="0"/>
      </w:pPr>
      <w:r>
        <w:rPr>
          <w:rFonts w:ascii="Arial" w:hAnsi="Arial"/>
          <w:b w:val="0"/>
        </w:rPr>
        <w:t>Additional: React, HTML, CSS, Tailwind CSS, WordPress</w:t>
      </w:r>
    </w:p>
    <w:p>
      <w:pPr>
        <w:spacing w:after="50" w:before="0"/>
      </w:pPr>
      <w:r>
        <w:rPr>
          <w:rFonts w:ascii="Arial" w:hAnsi="Arial"/>
          <w:b w:val="0"/>
        </w:rPr>
        <w:t>Currently Learning: TypeScript; backend refactoring and modularization</w:t>
      </w:r>
    </w:p>
    <w:p>
      <w:pPr>
        <w:pStyle w:val="SectionHeading"/>
      </w:pPr>
      <w:r>
        <w:t>SELECTED PERSONAL SOFTWARE PROJECTS</w:t>
      </w:r>
    </w:p>
    <w:p>
      <w:pPr>
        <w:spacing w:after="20" w:before="0"/>
      </w:pPr>
      <w:r>
        <w:rPr>
          <w:rFonts w:ascii="Arial" w:hAnsi="Arial"/>
          <w:b/>
        </w:rPr>
        <w:t>Betty - Financial Market Analysis Backend | Personal Project | 2023 - Present</w:t>
      </w:r>
    </w:p>
    <w:p>
      <w:pPr>
        <w:spacing w:after="20" w:before="0"/>
      </w:pPr>
      <w:r>
        <w:rPr>
          <w:rFonts w:ascii="Arial" w:hAnsi="Arial"/>
          <w:b w:val="0"/>
        </w:rPr>
        <w:t>Technologies: JavaScript, Node.js, Express, Axios, Zod, Jest, Supertest, external APIs, Git/GitHub</w:t>
      </w:r>
    </w:p>
    <w:p>
      <w:pPr>
        <w:pStyle w:val="ListBullet"/>
        <w:spacing w:after="16" w:before="0"/>
        <w:ind w:left="259" w:hanging="173"/>
      </w:pPr>
      <w:r>
        <w:t>Developing a modular Node.js / Express backend for financial-market analysis, news ingestion and trading-signal orchestration.</w:t>
      </w:r>
    </w:p>
    <w:p>
      <w:pPr>
        <w:pStyle w:val="ListBullet"/>
        <w:spacing w:after="16" w:before="0"/>
        <w:ind w:left="259" w:hanging="173"/>
      </w:pPr>
      <w:r>
        <w:t>Integrates real public external APIs and normalizes financial/news data for downstream analysis and configurable decision rules.</w:t>
      </w:r>
    </w:p>
    <w:p>
      <w:pPr>
        <w:pStyle w:val="ListBullet"/>
        <w:spacing w:after="16" w:before="0"/>
        <w:ind w:left="259" w:hanging="173"/>
      </w:pPr>
      <w:r>
        <w:t>Implements modular service/controller layers with validation contracts, sanitization and rate limiting.</w:t>
      </w:r>
    </w:p>
    <w:p>
      <w:pPr>
        <w:pStyle w:val="ListBullet"/>
        <w:spacing w:after="16" w:before="0"/>
        <w:ind w:left="259" w:hanging="173"/>
      </w:pPr>
      <w:r>
        <w:t>Uses Jest and Supertest for unit, integration, E2E and contract-oriented tests, with incremental Git-based sprint documentation.</w:t>
      </w:r>
    </w:p>
    <w:p>
      <w:pPr>
        <w:pStyle w:val="ListBullet"/>
        <w:spacing w:after="16" w:before="0"/>
        <w:ind w:left="259" w:hanging="173"/>
      </w:pPr>
      <w:r>
        <w:t>Includes news novelty filtering, sentiment-analysis workflows, technical-analysis modules, backtesting-related components.</w:t>
      </w:r>
    </w:p>
    <w:p>
      <w:pPr>
        <w:spacing w:after="20" w:before="40"/>
      </w:pPr>
      <w:r>
        <w:rPr>
          <w:rFonts w:ascii="Arial" w:hAnsi="Arial"/>
          <w:b/>
        </w:rPr>
        <w:t>WhatsApp Sales Automation Bot | Personal Project</w:t>
      </w:r>
    </w:p>
    <w:p>
      <w:pPr>
        <w:spacing w:after="20" w:before="0"/>
      </w:pPr>
      <w:r>
        <w:rPr>
          <w:rFonts w:ascii="Arial" w:hAnsi="Arial"/>
          <w:b w:val="0"/>
        </w:rPr>
        <w:t>Technologies: JavaScript, Node.js, WhatsApp API, PostgreSQL, Supabase, Mercado Pago, JWT authentication</w:t>
      </w:r>
    </w:p>
    <w:p>
      <w:pPr>
        <w:pStyle w:val="ListBullet"/>
        <w:spacing w:after="16" w:before="0"/>
        <w:ind w:left="259" w:hanging="173"/>
      </w:pPr>
      <w:r>
        <w:t>Built a conversational sales workflow for customer onboarding, product browsing, order creation, delivery details and payment selection through the WhatsApp API.</w:t>
      </w:r>
    </w:p>
    <w:p>
      <w:pPr>
        <w:pStyle w:val="ListBullet"/>
        <w:spacing w:after="16" w:before="0"/>
        <w:ind w:left="259" w:hanging="173"/>
      </w:pPr>
      <w:r>
        <w:t>Uses PostgreSQL on Supabase for persistent catalog, product and order data, with an administrator dashboard for dynamic price and product management.</w:t>
      </w:r>
    </w:p>
    <w:p>
      <w:pPr>
        <w:pStyle w:val="ListBullet"/>
        <w:spacing w:after="16" w:before="0"/>
        <w:ind w:left="259" w:hanging="173"/>
      </w:pPr>
      <w:r>
        <w:t>Integrated Mercado Pago and implemented automated admin notifications plus an order-status workflow covering preparation, dispatch and delivery completion.</w:t>
      </w:r>
    </w:p>
    <w:p>
      <w:pPr>
        <w:pStyle w:val="ListBullet"/>
        <w:spacing w:after="16" w:before="0"/>
        <w:ind w:left="259" w:hanging="173"/>
      </w:pPr>
      <w:r>
        <w:t>Planned improvement: modular refactor and progressive JavaScript-to-TypeScript migration.</w:t>
      </w:r>
    </w:p>
    <w:p>
      <w:pPr>
        <w:pStyle w:val="SectionHeading"/>
      </w:pPr>
      <w:r>
        <w:t>PROFESSIONAL EXPERIENCE</w:t>
      </w:r>
    </w:p>
    <w:p>
      <w:pPr>
        <w:spacing w:after="20" w:before="0"/>
      </w:pPr>
      <w:r>
        <w:rPr>
          <w:rFonts w:ascii="Arial" w:hAnsi="Arial"/>
          <w:b/>
        </w:rPr>
        <w:t>Operational Roles - Italy (2024 - Present)</w:t>
      </w:r>
    </w:p>
    <w:p>
      <w:pPr>
        <w:pStyle w:val="ListBullet"/>
        <w:spacing w:after="16" w:before="0"/>
        <w:ind w:left="259" w:hanging="173"/>
      </w:pPr>
      <w:r>
        <w:t>Currently work at Cantina 4 Valli in winery cellar operations, supporting wine reception, sample collection for laboratory analysis, product preparation, filtration/stabilization equipment and basic maintenance.</w:t>
      </w:r>
    </w:p>
    <w:p>
      <w:pPr>
        <w:pStyle w:val="ListBullet"/>
        <w:spacing w:after="16" w:before="0"/>
        <w:ind w:left="259" w:hanging="173"/>
      </w:pPr>
      <w:r>
        <w:t>Previously worked in McDonald's kitchen and goods receiving, handling incoming merchandise checks, stock organization, expiry control and standardized quality/hygiene procedures.</w:t>
      </w:r>
    </w:p>
    <w:p>
      <w:pPr>
        <w:spacing w:after="20" w:before="40"/>
      </w:pPr>
      <w:r>
        <w:rPr>
          <w:rFonts w:ascii="Arial" w:hAnsi="Arial"/>
          <w:b/>
        </w:rPr>
        <w:t>Banco Galicia - Argentina (2012 - 2023) | Banking Operations &amp; Analysis</w:t>
      </w:r>
    </w:p>
    <w:p>
      <w:pPr>
        <w:pStyle w:val="ListBullet"/>
        <w:spacing w:after="16" w:before="0"/>
        <w:ind w:left="259" w:hanging="173"/>
      </w:pPr>
      <w:r>
        <w:t>Managed regulated banking processes requiring accuracy, procedural discipline and strict compliance with internal, legal and operational requirements.</w:t>
      </w:r>
    </w:p>
    <w:p>
      <w:pPr>
        <w:pStyle w:val="ListBullet"/>
        <w:spacing w:after="16" w:before="0"/>
        <w:ind w:left="259" w:hanging="173"/>
      </w:pPr>
      <w:r>
        <w:t>Analyzed financial and operational data, validated transactions and documentation, monitored discrepancies and prepared reports to support operational decisions.</w:t>
      </w:r>
    </w:p>
    <w:p>
      <w:pPr>
        <w:pStyle w:val="ListBullet"/>
        <w:spacing w:after="16" w:before="0"/>
        <w:ind w:left="259" w:hanging="173"/>
      </w:pPr>
      <w:r>
        <w:t>Resolved issues across customer service, clearing, logistics and judicial-process workflows while collaborating with multiple internal teams in deadline-sensitive environments.</w:t>
      </w:r>
    </w:p>
    <w:p>
      <w:pPr>
        <w:pStyle w:val="SectionHeading"/>
      </w:pPr>
      <w:r>
        <w:t>EDUCATION &amp; TRAINING</w:t>
      </w:r>
    </w:p>
    <w:p>
      <w:pPr>
        <w:spacing w:after="14" w:before="0"/>
      </w:pPr>
      <w:r>
        <w:rPr>
          <w:rFonts w:ascii="Arial" w:hAnsi="Arial"/>
          <w:b w:val="0"/>
        </w:rPr>
        <w:t>Coderhouse - Full Stack Development / Web Development Training (2023)</w:t>
      </w:r>
    </w:p>
    <w:p>
      <w:pPr>
        <w:spacing w:after="14" w:before="0"/>
      </w:pPr>
      <w:r>
        <w:rPr>
          <w:rFonts w:ascii="Arial" w:hAnsi="Arial"/>
          <w:b w:val="0"/>
        </w:rPr>
        <w:t>Nuclio Digital School - Introduction to Full Stack Development (2023)</w:t>
      </w:r>
    </w:p>
    <w:p>
      <w:pPr>
        <w:spacing w:after="14" w:before="0"/>
      </w:pPr>
      <w:r>
        <w:rPr>
          <w:rFonts w:ascii="Arial" w:hAnsi="Arial"/>
          <w:b w:val="0"/>
        </w:rPr>
        <w:t>UTN FRBA, Centro de e-Learning - Web Programming (2018)</w:t>
      </w:r>
    </w:p>
    <w:p>
      <w:pPr>
        <w:spacing w:after="50" w:before="0"/>
      </w:pPr>
      <w:r>
        <w:rPr>
          <w:rFonts w:ascii="Arial" w:hAnsi="Arial"/>
          <w:b w:val="0"/>
        </w:rPr>
        <w:t>Escuela Técnica Raggio - Electronic Technician, Telecommunications Orientation (Completed)</w:t>
      </w:r>
    </w:p>
    <w:p>
      <w:pPr>
        <w:pStyle w:val="SectionHeading"/>
      </w:pPr>
      <w:r>
        <w:t>LANGUAGES</w:t>
      </w:r>
    </w:p>
    <w:p>
      <w:pPr>
        <w:spacing w:after="14" w:before="0"/>
      </w:pPr>
      <w:r>
        <w:rPr>
          <w:rFonts w:ascii="Arial" w:hAnsi="Arial"/>
          <w:b w:val="0"/>
        </w:rPr>
        <w:t>Spanish: Native</w:t>
      </w:r>
    </w:p>
    <w:p>
      <w:pPr>
        <w:spacing w:after="14" w:before="0"/>
      </w:pPr>
      <w:r>
        <w:rPr>
          <w:rFonts w:ascii="Arial" w:hAnsi="Arial"/>
          <w:b w:val="0"/>
        </w:rPr>
        <w:t>Italian: Advanced working proficiency (self-assessed; no formal CEFR certification)</w:t>
      </w:r>
    </w:p>
    <w:p>
      <w:pPr>
        <w:spacing w:after="14" w:before="0"/>
      </w:pPr>
      <w:r>
        <w:rPr>
          <w:rFonts w:ascii="Arial" w:hAnsi="Arial"/>
          <w:b w:val="0"/>
        </w:rPr>
        <w:t>English: Intermediate - able to read and write technical documentation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spacing w:before="140" w:after="40"/>
    </w:pPr>
    <w:rPr>
      <w:rFonts w:ascii="Arial" w:hAnsi="Arial" w:eastAsia="Arial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